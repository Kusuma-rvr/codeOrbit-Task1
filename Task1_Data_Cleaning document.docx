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3A6F" w:rsidRDefault="003B4F36" w:rsidP="001D1D61">
      <w:r>
        <w:t>TASK 1 – DATA CLEANING REPORT</w:t>
      </w:r>
    </w:p>
    <w:p w:rsidR="00413A6F" w:rsidRDefault="003B4F36">
      <w:pPr>
        <w:jc w:val="center"/>
      </w:pPr>
      <w:r>
        <w:rPr>
          <w:b/>
          <w:sz w:val="26"/>
        </w:rPr>
        <w:t>Sales Products Dataset – Code and Results</w:t>
      </w:r>
    </w:p>
    <w:p w:rsidR="00413A6F" w:rsidRDefault="001D1D61">
      <w:pPr>
        <w:jc w:val="center"/>
      </w:pPr>
      <w:r>
        <w:rPr>
          <w:b/>
        </w:rPr>
        <w:t>Submitted by: T</w:t>
      </w:r>
      <w:r w:rsidR="003B4F36">
        <w:rPr>
          <w:b/>
        </w:rPr>
        <w:t xml:space="preserve"> KUSUMA VENKATA SIVAMANI</w:t>
      </w:r>
    </w:p>
    <w:p w:rsidR="00413A6F" w:rsidRDefault="003B4F36">
      <w:pPr>
        <w:pStyle w:val="Heading1"/>
      </w:pPr>
      <w:r>
        <w:t>1. Objective</w:t>
      </w:r>
    </w:p>
    <w:p w:rsidR="00413A6F" w:rsidRDefault="003B4F36">
      <w:r>
        <w:t xml:space="preserve">The objective of Task 1 was to clean the noisy Sales Products dataset using Python and pandas in Google Colab. The </w:t>
      </w:r>
      <w:r>
        <w:t>steps below are based on the code and outputs in the submitted Task1 notebook.</w:t>
      </w:r>
    </w:p>
    <w:p w:rsidR="00413A6F" w:rsidRDefault="003B4F36">
      <w:pPr>
        <w:pStyle w:val="Heading1"/>
      </w:pPr>
      <w:r>
        <w:t>2. Load the Dataset</w:t>
      </w:r>
    </w:p>
    <w:p w:rsidR="00413A6F" w:rsidRDefault="003B4F36">
      <w:r>
        <w:t>The notebook imports pandas and reads the Excel file named "sales_products_noisy_dataset_500_rows.xlsx". The first rows are displayed to inspect the loaded d</w:t>
      </w:r>
      <w:r>
        <w:t>ata.</w:t>
      </w:r>
    </w:p>
    <w:p w:rsidR="00413A6F" w:rsidRDefault="003B4F36">
      <w:r>
        <w:rPr>
          <w:rFonts w:ascii="Courier New" w:hAnsi="Courier New"/>
          <w:sz w:val="18"/>
        </w:rPr>
        <w:t>import pandas as pd</w:t>
      </w:r>
      <w:r>
        <w:rPr>
          <w:rFonts w:ascii="Courier New" w:hAnsi="Courier New"/>
          <w:sz w:val="18"/>
        </w:rPr>
        <w:br/>
      </w:r>
      <w:r>
        <w:rPr>
          <w:rFonts w:ascii="Courier New" w:hAnsi="Courier New"/>
          <w:sz w:val="18"/>
        </w:rPr>
        <w:br/>
        <w:t>df = pd.read_excel("sales_products_noisy_dataset_500_rows.xlsx")</w:t>
      </w:r>
      <w:r>
        <w:rPr>
          <w:rFonts w:ascii="Courier New" w:hAnsi="Courier New"/>
          <w:sz w:val="18"/>
        </w:rPr>
        <w:br/>
      </w:r>
      <w:r>
        <w:rPr>
          <w:rFonts w:ascii="Courier New" w:hAnsi="Courier New"/>
          <w:sz w:val="18"/>
        </w:rPr>
        <w:br/>
        <w:t>print("Dataset loaded successfully!")</w:t>
      </w:r>
      <w:r>
        <w:rPr>
          <w:rFonts w:ascii="Courier New" w:hAnsi="Courier New"/>
          <w:sz w:val="18"/>
        </w:rPr>
        <w:br/>
        <w:t>print(df.head())</w:t>
      </w:r>
    </w:p>
    <w:p w:rsidR="00413A6F" w:rsidRDefault="003B4F36">
      <w:pPr>
        <w:pStyle w:val="Heading1"/>
      </w:pPr>
      <w:r>
        <w:t>3. Inspect Dataset Structure</w:t>
      </w:r>
    </w:p>
    <w:p w:rsidR="00413A6F" w:rsidRDefault="003B4F36">
      <w:r>
        <w:rPr>
          <w:rFonts w:ascii="Courier New" w:hAnsi="Courier New"/>
          <w:sz w:val="18"/>
        </w:rPr>
        <w:t>print("Rows and Columns:")</w:t>
      </w:r>
      <w:r>
        <w:rPr>
          <w:rFonts w:ascii="Courier New" w:hAnsi="Courier New"/>
          <w:sz w:val="18"/>
        </w:rPr>
        <w:br/>
        <w:t>print(df.shape)</w:t>
      </w:r>
      <w:r>
        <w:rPr>
          <w:rFonts w:ascii="Courier New" w:hAnsi="Courier New"/>
          <w:sz w:val="18"/>
        </w:rPr>
        <w:br/>
      </w:r>
      <w:r>
        <w:rPr>
          <w:rFonts w:ascii="Courier New" w:hAnsi="Courier New"/>
          <w:sz w:val="18"/>
        </w:rPr>
        <w:br/>
        <w:t>print("\nColumn Names:")</w:t>
      </w:r>
      <w:r>
        <w:rPr>
          <w:rFonts w:ascii="Courier New" w:hAnsi="Courier New"/>
          <w:sz w:val="18"/>
        </w:rPr>
        <w:br/>
        <w:t>print(df.co</w:t>
      </w:r>
      <w:r>
        <w:rPr>
          <w:rFonts w:ascii="Courier New" w:hAnsi="Courier New"/>
          <w:sz w:val="18"/>
        </w:rPr>
        <w:t>lumns)</w:t>
      </w:r>
      <w:r>
        <w:rPr>
          <w:rFonts w:ascii="Courier New" w:hAnsi="Courier New"/>
          <w:sz w:val="18"/>
        </w:rPr>
        <w:br/>
      </w:r>
      <w:r>
        <w:rPr>
          <w:rFonts w:ascii="Courier New" w:hAnsi="Courier New"/>
          <w:sz w:val="18"/>
        </w:rPr>
        <w:br/>
        <w:t>print("\nDataset Information:")</w:t>
      </w:r>
      <w:r>
        <w:rPr>
          <w:rFonts w:ascii="Courier New" w:hAnsi="Courier New"/>
          <w:sz w:val="18"/>
        </w:rPr>
        <w:br/>
        <w:t>print(df.info())</w:t>
      </w:r>
    </w:p>
    <w:p w:rsidR="00413A6F" w:rsidRDefault="003B4F36">
      <w:r>
        <w:t>The notebook reports 500 rows and 10 columns. The columns are Order_ID, Order_Date, Product, Category, Region, Quantity, Unit_Price, Sales_Amount, Discount, and Customer_Type.</w:t>
      </w:r>
    </w:p>
    <w:p w:rsidR="00413A6F" w:rsidRDefault="003B4F36">
      <w:pPr>
        <w:pStyle w:val="Heading1"/>
      </w:pPr>
      <w:r>
        <w:t>4. Check Missing Values</w:t>
      </w:r>
    </w:p>
    <w:p w:rsidR="00413A6F" w:rsidRDefault="003B4F36">
      <w:r>
        <w:rPr>
          <w:rFonts w:ascii="Courier New" w:hAnsi="Courier New"/>
          <w:sz w:val="18"/>
        </w:rPr>
        <w:t>print("Missing Values:")</w:t>
      </w:r>
      <w:r>
        <w:rPr>
          <w:rFonts w:ascii="Courier New" w:hAnsi="Courier New"/>
          <w:sz w:val="18"/>
        </w:rPr>
        <w:br/>
        <w:t>print(df.isnull().sum())</w:t>
      </w:r>
    </w:p>
    <w:p w:rsidR="00413A6F" w:rsidRDefault="003B4F36">
      <w:r>
        <w:t>The initial dataset contained missing values in Product, Region, Quantity, Unit_Price, and Discount. The notebook then handled numeric and text missing values separately.</w:t>
      </w:r>
    </w:p>
    <w:p w:rsidR="00413A6F" w:rsidRDefault="003B4F36">
      <w:pPr>
        <w:pStyle w:val="Heading1"/>
      </w:pPr>
      <w:r>
        <w:t>5. Handle Numeric Missing Values</w:t>
      </w:r>
    </w:p>
    <w:p w:rsidR="00413A6F" w:rsidRDefault="003B4F36">
      <w:r>
        <w:rPr>
          <w:rFonts w:ascii="Courier New" w:hAnsi="Courier New"/>
          <w:sz w:val="18"/>
        </w:rPr>
        <w:t>d</w:t>
      </w:r>
      <w:r>
        <w:rPr>
          <w:rFonts w:ascii="Courier New" w:hAnsi="Courier New"/>
          <w:sz w:val="18"/>
        </w:rPr>
        <w:t>f["Quantity"] = df["Quantity"].fillna(df["Quantity"].median())</w:t>
      </w:r>
      <w:r>
        <w:rPr>
          <w:rFonts w:ascii="Courier New" w:hAnsi="Courier New"/>
          <w:sz w:val="18"/>
        </w:rPr>
        <w:br/>
        <w:t>df["Unit_Price"] = df["Unit_Price"].fillna(df["Unit_Price"].median())</w:t>
      </w:r>
      <w:r>
        <w:rPr>
          <w:rFonts w:ascii="Courier New" w:hAnsi="Courier New"/>
          <w:sz w:val="18"/>
        </w:rPr>
        <w:br/>
        <w:t>df["Sales_Amount"] = df["Sales_Amount"].fillna(df["Sales_Amount"].median())</w:t>
      </w:r>
      <w:r>
        <w:rPr>
          <w:rFonts w:ascii="Courier New" w:hAnsi="Courier New"/>
          <w:sz w:val="18"/>
        </w:rPr>
        <w:br/>
        <w:t>df["Discount"] = df["Discount"].fillna(df["Disc</w:t>
      </w:r>
      <w:r>
        <w:rPr>
          <w:rFonts w:ascii="Courier New" w:hAnsi="Courier New"/>
          <w:sz w:val="18"/>
        </w:rPr>
        <w:t>ount"].median())</w:t>
      </w:r>
      <w:r>
        <w:rPr>
          <w:rFonts w:ascii="Courier New" w:hAnsi="Courier New"/>
          <w:sz w:val="18"/>
        </w:rPr>
        <w:br/>
      </w:r>
      <w:r>
        <w:rPr>
          <w:rFonts w:ascii="Courier New" w:hAnsi="Courier New"/>
          <w:sz w:val="18"/>
        </w:rPr>
        <w:br/>
        <w:t>print("Numeric missing values handled!")</w:t>
      </w:r>
    </w:p>
    <w:p w:rsidR="00413A6F" w:rsidRDefault="003B4F36">
      <w:pPr>
        <w:pStyle w:val="Heading1"/>
      </w:pPr>
      <w:r>
        <w:lastRenderedPageBreak/>
        <w:t>6. Handle Text Missing Values</w:t>
      </w:r>
    </w:p>
    <w:p w:rsidR="00413A6F" w:rsidRDefault="003B4F36">
      <w:r>
        <w:rPr>
          <w:rFonts w:ascii="Courier New" w:hAnsi="Courier New"/>
          <w:sz w:val="18"/>
        </w:rPr>
        <w:t>df["Product"] = df["Product"].fillna("Unknown")</w:t>
      </w:r>
      <w:r>
        <w:rPr>
          <w:rFonts w:ascii="Courier New" w:hAnsi="Courier New"/>
          <w:sz w:val="18"/>
        </w:rPr>
        <w:br/>
        <w:t>df["Category"] = df["Category"].fillna("Unknown")</w:t>
      </w:r>
      <w:r>
        <w:rPr>
          <w:rFonts w:ascii="Courier New" w:hAnsi="Courier New"/>
          <w:sz w:val="18"/>
        </w:rPr>
        <w:br/>
        <w:t>df["Region"] = df["Region"].fillna("Unknown")</w:t>
      </w:r>
      <w:r>
        <w:rPr>
          <w:rFonts w:ascii="Courier New" w:hAnsi="Courier New"/>
          <w:sz w:val="18"/>
        </w:rPr>
        <w:br/>
        <w:t>df["Customer_Type"] = d</w:t>
      </w:r>
      <w:r>
        <w:rPr>
          <w:rFonts w:ascii="Courier New" w:hAnsi="Courier New"/>
          <w:sz w:val="18"/>
        </w:rPr>
        <w:t>f["Customer_Type"].fillna("Unknown")</w:t>
      </w:r>
      <w:r>
        <w:rPr>
          <w:rFonts w:ascii="Courier New" w:hAnsi="Courier New"/>
          <w:sz w:val="18"/>
        </w:rPr>
        <w:br/>
      </w:r>
      <w:r>
        <w:rPr>
          <w:rFonts w:ascii="Courier New" w:hAnsi="Courier New"/>
          <w:sz w:val="18"/>
        </w:rPr>
        <w:br/>
        <w:t>print("Text missing values handled!")</w:t>
      </w:r>
    </w:p>
    <w:p w:rsidR="00413A6F" w:rsidRDefault="003B4F36">
      <w:pPr>
        <w:pStyle w:val="Heading1"/>
      </w:pPr>
      <w:r>
        <w:t>7. Remove Duplicate Rows</w:t>
      </w:r>
    </w:p>
    <w:p w:rsidR="00413A6F" w:rsidRDefault="003B4F36">
      <w:r>
        <w:rPr>
          <w:rFonts w:ascii="Courier New" w:hAnsi="Courier New"/>
          <w:sz w:val="18"/>
        </w:rPr>
        <w:t>df = df.drop_duplicates()</w:t>
      </w:r>
      <w:r>
        <w:rPr>
          <w:rFonts w:ascii="Courier New" w:hAnsi="Courier New"/>
          <w:sz w:val="18"/>
        </w:rPr>
        <w:br/>
      </w:r>
      <w:r>
        <w:rPr>
          <w:rFonts w:ascii="Courier New" w:hAnsi="Courier New"/>
          <w:sz w:val="18"/>
        </w:rPr>
        <w:br/>
        <w:t>print("Duplicates removed")</w:t>
      </w:r>
      <w:r>
        <w:rPr>
          <w:rFonts w:ascii="Courier New" w:hAnsi="Courier New"/>
          <w:sz w:val="18"/>
        </w:rPr>
        <w:br/>
        <w:t>print("New shape:", df.shape)</w:t>
      </w:r>
    </w:p>
    <w:p w:rsidR="00413A6F" w:rsidRDefault="003B4F36">
      <w:r>
        <w:t>After duplicate removal, the notebook reports a final shape of (500, 1</w:t>
      </w:r>
      <w:r>
        <w:t>0).</w:t>
      </w:r>
    </w:p>
    <w:p w:rsidR="00413A6F" w:rsidRDefault="003B4F36">
      <w:pPr>
        <w:pStyle w:val="Heading1"/>
      </w:pPr>
      <w:r>
        <w:t>8. Verify Duplicate Rows After Cleaning</w:t>
      </w:r>
    </w:p>
    <w:p w:rsidR="00413A6F" w:rsidRDefault="003B4F36">
      <w:r>
        <w:rPr>
          <w:rFonts w:ascii="Courier New" w:hAnsi="Courier New"/>
          <w:sz w:val="18"/>
        </w:rPr>
        <w:t>print("Duplicate Rows After Cleaning:")</w:t>
      </w:r>
      <w:r>
        <w:rPr>
          <w:rFonts w:ascii="Courier New" w:hAnsi="Courier New"/>
          <w:sz w:val="18"/>
        </w:rPr>
        <w:br/>
        <w:t>print(df.duplicated().sum())</w:t>
      </w:r>
    </w:p>
    <w:p w:rsidR="00413A6F" w:rsidRDefault="003B4F36">
      <w:r>
        <w:t>Result: Duplicate Rows After Cleaning = 0.</w:t>
      </w:r>
    </w:p>
    <w:p w:rsidR="00413A6F" w:rsidRDefault="003B4F36">
      <w:pPr>
        <w:pStyle w:val="Heading1"/>
      </w:pPr>
      <w:r>
        <w:t>9. Verify Missing Values After Cleaning</w:t>
      </w:r>
    </w:p>
    <w:p w:rsidR="00413A6F" w:rsidRDefault="003B4F36">
      <w:r>
        <w:rPr>
          <w:rFonts w:ascii="Courier New" w:hAnsi="Courier New"/>
          <w:sz w:val="18"/>
        </w:rPr>
        <w:t>print("Missing Values After Cleaning:")</w:t>
      </w:r>
      <w:r>
        <w:rPr>
          <w:rFonts w:ascii="Courier New" w:hAnsi="Courier New"/>
          <w:sz w:val="18"/>
        </w:rPr>
        <w:br/>
        <w:t>print(df.isnull().su</w:t>
      </w:r>
      <w:r>
        <w:rPr>
          <w:rFonts w:ascii="Courier New" w:hAnsi="Courier New"/>
          <w:sz w:val="18"/>
        </w:rPr>
        <w:t>m())</w:t>
      </w:r>
    </w:p>
    <w:p w:rsidR="00413A6F" w:rsidRDefault="003B4F36">
      <w:r>
        <w:t>The final check shows 0 missing values for every column: Order_ID, Order_Date, Product, Category, Region, Quantity, Unit_Price, Sales_Amount, Discount, and Customer_Type.</w:t>
      </w:r>
    </w:p>
    <w:p w:rsidR="00413A6F" w:rsidRDefault="003B4F36">
      <w:pPr>
        <w:pStyle w:val="Heading1"/>
      </w:pPr>
      <w:r>
        <w:t>10. Display the Cleaned Dataset</w:t>
      </w:r>
    </w:p>
    <w:p w:rsidR="00413A6F" w:rsidRDefault="003B4F36">
      <w:r>
        <w:rPr>
          <w:rFonts w:ascii="Courier New" w:hAnsi="Courier New"/>
          <w:sz w:val="18"/>
        </w:rPr>
        <w:t>print("Cleaned Dataset:")</w:t>
      </w:r>
      <w:r>
        <w:rPr>
          <w:rFonts w:ascii="Courier New" w:hAnsi="Courier New"/>
          <w:sz w:val="18"/>
        </w:rPr>
        <w:br/>
        <w:t>print(df.head(10))</w:t>
      </w:r>
    </w:p>
    <w:p w:rsidR="00413A6F" w:rsidRDefault="003B4F36">
      <w:pPr>
        <w:pStyle w:val="Heading1"/>
      </w:pPr>
      <w:r>
        <w:t>11.</w:t>
      </w:r>
      <w:r>
        <w:t xml:space="preserve"> Final Results</w:t>
      </w:r>
    </w:p>
    <w:tbl>
      <w:tblPr>
        <w:tblStyle w:val="TableGrid"/>
        <w:tblW w:w="0" w:type="auto"/>
        <w:jc w:val="center"/>
        <w:tblLook w:val="04A0" w:firstRow="1" w:lastRow="0" w:firstColumn="1" w:lastColumn="0" w:noHBand="0" w:noVBand="1"/>
      </w:tblPr>
      <w:tblGrid>
        <w:gridCol w:w="3360"/>
        <w:gridCol w:w="3360"/>
        <w:gridCol w:w="3360"/>
      </w:tblGrid>
      <w:tr w:rsidR="00413A6F">
        <w:trPr>
          <w:jc w:val="center"/>
        </w:trPr>
        <w:tc>
          <w:tcPr>
            <w:tcW w:w="3360" w:type="dxa"/>
          </w:tcPr>
          <w:p w:rsidR="00413A6F" w:rsidRDefault="003B4F36">
            <w:r>
              <w:t>Check</w:t>
            </w:r>
          </w:p>
        </w:tc>
        <w:tc>
          <w:tcPr>
            <w:tcW w:w="3360" w:type="dxa"/>
          </w:tcPr>
          <w:p w:rsidR="00413A6F" w:rsidRDefault="003B4F36">
            <w:r>
              <w:t>Result</w:t>
            </w:r>
          </w:p>
        </w:tc>
        <w:tc>
          <w:tcPr>
            <w:tcW w:w="3360" w:type="dxa"/>
          </w:tcPr>
          <w:p w:rsidR="00413A6F" w:rsidRDefault="003B4F36">
            <w:r>
              <w:t>Status</w:t>
            </w:r>
          </w:p>
        </w:tc>
      </w:tr>
      <w:tr w:rsidR="00413A6F">
        <w:trPr>
          <w:jc w:val="center"/>
        </w:trPr>
        <w:tc>
          <w:tcPr>
            <w:tcW w:w="3360" w:type="dxa"/>
            <w:vAlign w:val="center"/>
          </w:tcPr>
          <w:p w:rsidR="00413A6F" w:rsidRDefault="003B4F36">
            <w:r>
              <w:t>Dataset dimensions</w:t>
            </w:r>
          </w:p>
        </w:tc>
        <w:tc>
          <w:tcPr>
            <w:tcW w:w="3360" w:type="dxa"/>
            <w:vAlign w:val="center"/>
          </w:tcPr>
          <w:p w:rsidR="00413A6F" w:rsidRDefault="003B4F36">
            <w:r>
              <w:t>(500, 10)</w:t>
            </w:r>
          </w:p>
        </w:tc>
        <w:tc>
          <w:tcPr>
            <w:tcW w:w="3360" w:type="dxa"/>
            <w:vAlign w:val="center"/>
          </w:tcPr>
          <w:p w:rsidR="00413A6F" w:rsidRDefault="003B4F36">
            <w:r>
              <w:t>Verified</w:t>
            </w:r>
          </w:p>
        </w:tc>
      </w:tr>
      <w:tr w:rsidR="00413A6F">
        <w:trPr>
          <w:jc w:val="center"/>
        </w:trPr>
        <w:tc>
          <w:tcPr>
            <w:tcW w:w="3360" w:type="dxa"/>
            <w:vAlign w:val="center"/>
          </w:tcPr>
          <w:p w:rsidR="00413A6F" w:rsidRDefault="003B4F36">
            <w:r>
              <w:t>Numeric missing values</w:t>
            </w:r>
          </w:p>
        </w:tc>
        <w:tc>
          <w:tcPr>
            <w:tcW w:w="3360" w:type="dxa"/>
            <w:vAlign w:val="center"/>
          </w:tcPr>
          <w:p w:rsidR="00413A6F" w:rsidRDefault="003B4F36">
            <w:r>
              <w:t>Handled using median</w:t>
            </w:r>
          </w:p>
        </w:tc>
        <w:tc>
          <w:tcPr>
            <w:tcW w:w="3360" w:type="dxa"/>
            <w:vAlign w:val="center"/>
          </w:tcPr>
          <w:p w:rsidR="00413A6F" w:rsidRDefault="003B4F36">
            <w:r>
              <w:t>Completed</w:t>
            </w:r>
          </w:p>
        </w:tc>
      </w:tr>
      <w:tr w:rsidR="00413A6F">
        <w:trPr>
          <w:jc w:val="center"/>
        </w:trPr>
        <w:tc>
          <w:tcPr>
            <w:tcW w:w="3360" w:type="dxa"/>
            <w:vAlign w:val="center"/>
          </w:tcPr>
          <w:p w:rsidR="00413A6F" w:rsidRDefault="003B4F36">
            <w:r>
              <w:t>Text missing values</w:t>
            </w:r>
          </w:p>
        </w:tc>
        <w:tc>
          <w:tcPr>
            <w:tcW w:w="3360" w:type="dxa"/>
            <w:vAlign w:val="center"/>
          </w:tcPr>
          <w:p w:rsidR="00413A6F" w:rsidRDefault="003B4F36">
            <w:r>
              <w:t>Filled with "Unknown"</w:t>
            </w:r>
          </w:p>
        </w:tc>
        <w:tc>
          <w:tcPr>
            <w:tcW w:w="3360" w:type="dxa"/>
            <w:vAlign w:val="center"/>
          </w:tcPr>
          <w:p w:rsidR="00413A6F" w:rsidRDefault="003B4F36">
            <w:r>
              <w:t>Completed</w:t>
            </w:r>
          </w:p>
        </w:tc>
      </w:tr>
      <w:tr w:rsidR="00413A6F">
        <w:trPr>
          <w:jc w:val="center"/>
        </w:trPr>
        <w:tc>
          <w:tcPr>
            <w:tcW w:w="3360" w:type="dxa"/>
            <w:vAlign w:val="center"/>
          </w:tcPr>
          <w:p w:rsidR="00413A6F" w:rsidRDefault="003B4F36">
            <w:r>
              <w:t>Duplicate rows after cleaning</w:t>
            </w:r>
          </w:p>
        </w:tc>
        <w:tc>
          <w:tcPr>
            <w:tcW w:w="3360" w:type="dxa"/>
            <w:vAlign w:val="center"/>
          </w:tcPr>
          <w:p w:rsidR="00413A6F" w:rsidRDefault="003B4F36">
            <w:r>
              <w:t>0</w:t>
            </w:r>
          </w:p>
        </w:tc>
        <w:tc>
          <w:tcPr>
            <w:tcW w:w="3360" w:type="dxa"/>
            <w:vAlign w:val="center"/>
          </w:tcPr>
          <w:p w:rsidR="00413A6F" w:rsidRDefault="003B4F36">
            <w:r>
              <w:t>Verified</w:t>
            </w:r>
          </w:p>
        </w:tc>
      </w:tr>
      <w:tr w:rsidR="00413A6F">
        <w:trPr>
          <w:jc w:val="center"/>
        </w:trPr>
        <w:tc>
          <w:tcPr>
            <w:tcW w:w="3360" w:type="dxa"/>
            <w:vAlign w:val="center"/>
          </w:tcPr>
          <w:p w:rsidR="00413A6F" w:rsidRDefault="003B4F36">
            <w:r>
              <w:t>Missing values after cleaning</w:t>
            </w:r>
          </w:p>
        </w:tc>
        <w:tc>
          <w:tcPr>
            <w:tcW w:w="3360" w:type="dxa"/>
            <w:vAlign w:val="center"/>
          </w:tcPr>
          <w:p w:rsidR="00413A6F" w:rsidRDefault="003B4F36">
            <w:r>
              <w:t>0</w:t>
            </w:r>
            <w:r>
              <w:t xml:space="preserve"> in all 10 columns</w:t>
            </w:r>
          </w:p>
        </w:tc>
        <w:tc>
          <w:tcPr>
            <w:tcW w:w="3360" w:type="dxa"/>
            <w:vAlign w:val="center"/>
          </w:tcPr>
          <w:p w:rsidR="00413A6F" w:rsidRDefault="003B4F36">
            <w:r>
              <w:t>Verified</w:t>
            </w:r>
          </w:p>
        </w:tc>
      </w:tr>
    </w:tbl>
    <w:p w:rsidR="00413A6F" w:rsidRDefault="003B4F36">
      <w:pPr>
        <w:pStyle w:val="Heading1"/>
      </w:pPr>
      <w:r>
        <w:t>12. Conclusion</w:t>
      </w:r>
    </w:p>
    <w:p w:rsidR="00413A6F" w:rsidRDefault="003B4F36">
      <w:r>
        <w:t xml:space="preserve">Task 1 was completed using pandas in Google Colab. The dataset was loaded, inspected, missing values were handled using the code shown above, duplicate records were removed, and the cleaned dataset was verified. </w:t>
      </w:r>
      <w:r>
        <w:t>The final verification produced zero duplicate rows and zero missing values across all 10 columns.</w:t>
      </w:r>
    </w:p>
    <w:p w:rsidR="00413A6F" w:rsidRDefault="00413A6F"/>
    <w:p w:rsidR="00413A6F" w:rsidRDefault="003B4F36">
      <w:pPr>
        <w:jc w:val="right"/>
      </w:pPr>
      <w:r>
        <w:rPr>
          <w:b/>
        </w:rPr>
        <w:t>Submitted by</w:t>
      </w:r>
      <w:r>
        <w:rPr>
          <w:b/>
        </w:rPr>
        <w:br/>
      </w:r>
      <w:r w:rsidR="001D1D61">
        <w:t>T</w:t>
      </w:r>
      <w:bookmarkStart w:id="0" w:name="_GoBack"/>
      <w:bookmarkEnd w:id="0"/>
      <w:r>
        <w:t xml:space="preserve"> KUSUMA VENKATA SIVAMANI</w:t>
      </w:r>
    </w:p>
    <w:sectPr w:rsidR="00413A6F"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D1D61"/>
    <w:rsid w:val="0029639D"/>
    <w:rsid w:val="00326F90"/>
    <w:rsid w:val="003B4F36"/>
    <w:rsid w:val="00413A6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C202EF-D08F-4AC4-8123-39B2AF3399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476</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y25ca38</cp:lastModifiedBy>
  <cp:revision>2</cp:revision>
  <dcterms:created xsi:type="dcterms:W3CDTF">2026-09-30T06:04:00Z</dcterms:created>
  <dcterms:modified xsi:type="dcterms:W3CDTF">2026-09-30T06:04:00Z</dcterms:modified>
</cp:coreProperties>
</file>